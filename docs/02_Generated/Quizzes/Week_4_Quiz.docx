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Quiz</w:t>
      </w:r>
    </w:p>
    <w:p>
      <w:pPr>
        <w:pStyle w:val="Heading2"/>
      </w:pPr>
      <w:r>
        <w:t>6th Grade Math Quiz: Decimal Operations &amp; Problem Solving</w:t>
      </w:r>
    </w:p>
    <w:p>
      <w:r>
        <w:t>**Instructions:** Read each question carefully. Show all your work for full credit.</w:t>
      </w:r>
    </w:p>
    <w:p>
      <w:r>
        <w:t>1.  A customer buys three items at the store: a notebook for $3.75, a pack of pens for $2.99, and a calculator for $15.50. If they pay with a $25.00 bill, how much change should they receive?</w:t>
      </w:r>
    </w:p>
    <w:p>
      <w:r>
        <w:t>2.  Sophia needs to cut 4.5 pieces of ribbon, and each piece must be exactly 0.8 meters long. Her friend, Liam, needs 3.2 meters of ribbon for a project.</w:t>
      </w:r>
    </w:p>
    <w:p>
      <w:r>
        <w:t xml:space="preserve">    *   a) Who needs more ribbon in total, Sophia or Liam?</w:t>
      </w:r>
    </w:p>
    <w:p>
      <w:r>
        <w:t xml:space="preserve">    *   b) What is the difference in the total length of ribbon they need?</w:t>
      </w:r>
    </w:p>
    <w:p>
      <w:r>
        <w:t>3.  Mr. Rodriguez's class collected $67.80 for a field trip. There are 15 students in the class, and they all contributed an equal amount.</w:t>
      </w:r>
    </w:p>
    <w:p>
      <w:r>
        <w:t xml:space="preserve">    *   a) How much did each student contribute?</w:t>
      </w:r>
    </w:p>
    <w:p>
      <w:r>
        <w:t xml:space="preserve">    *   b) If the field trip actually costs $5.00 per student, how much more money does each student need to contribute to reach the full cost?</w:t>
      </w:r>
    </w:p>
    <w:p>
      <w:r>
        <w:t>4.  Compare the results of the following two expressions. Which expression has a greater value? Show your calculations to support your answer.</w:t>
      </w:r>
    </w:p>
    <w:p>
      <w:r>
        <w:t xml:space="preserve">    *   Expression A: 18.25 + 7.9</w:t>
      </w:r>
    </w:p>
    <w:p>
      <w:r>
        <w:t xml:space="preserve">    *   Expression B: 30.5 - 4.15</w:t>
      </w:r>
    </w:p>
    <w:p>
      <w:r>
        <w:t>5.  A rectangular swimming pool is 12.5 meters long and 6.4 meters wide. A smaller rectangular splash pad is 5.5 meters long and 3.2 meters wide. How much larger is the area of the swimming pool compared to the splash pad? Show your calculations.</w:t>
      </w:r>
    </w:p>
    <w:p>
      <w:r>
        <w:t>---</w:t>
      </w:r>
    </w:p>
    <w:p>
      <w:pPr>
        <w:pStyle w:val="Heading3"/>
      </w:pPr>
      <w:r>
        <w:t>Answer Key</w:t>
      </w:r>
    </w:p>
    <w:p>
      <w:r>
        <w:t>1.  **Total cost:** $3.75 + $2.99 + $15.50 = $22.24</w:t>
      </w:r>
    </w:p>
    <w:p>
      <w:r>
        <w:t xml:space="preserve">    **Change:** $25.00 - $22.24 = $2.76</w:t>
      </w:r>
    </w:p>
    <w:p>
      <w:r>
        <w:t xml:space="preserve">    *Answer: $2.76*</w:t>
      </w:r>
    </w:p>
    <w:p>
      <w:r>
        <w:t>2.  **Sophia's total ribbon:** 4.5 × 0.8 = 3.6 meters</w:t>
      </w:r>
    </w:p>
    <w:p>
      <w:r>
        <w:t xml:space="preserve">    **Liam's total ribbon:** 3.2 meters</w:t>
      </w:r>
    </w:p>
    <w:p>
      <w:r>
        <w:t xml:space="preserve">    *   a) **Comparison:** 3.6 meters (Sophia) &gt; 3.2 meters (Liam). Sophia needs more ribbon.</w:t>
      </w:r>
    </w:p>
    <w:p>
      <w:r>
        <w:t xml:space="preserve">    *   b) **Difference:** 3.6 - 3.2 = 0.4 meters</w:t>
      </w:r>
    </w:p>
    <w:p>
      <w:r>
        <w:t xml:space="preserve">    *Answer: a) Sophia needs more ribbon. b) The difference is 0.4 meters.*</w:t>
      </w:r>
    </w:p>
    <w:p>
      <w:r>
        <w:t>3.  *   a) **Contribution per student:** $67.80 ÷ 15 = $4.52</w:t>
      </w:r>
    </w:p>
    <w:p>
      <w:r>
        <w:t xml:space="preserve">    *   b) **Additional contribution needed:** $5.00 - $4.52 = $0.48</w:t>
      </w:r>
    </w:p>
    <w:p>
      <w:r>
        <w:t xml:space="preserve">    *Answer: a) Each student contributed $4.52. b) Each student needs to contribute $0.48 more.*</w:t>
      </w:r>
    </w:p>
    <w:p>
      <w:r>
        <w:t>4.  **Expression A:** 18.25 + 7.9 = 26.15</w:t>
      </w:r>
    </w:p>
    <w:p>
      <w:r>
        <w:t xml:space="preserve">    **Expression B:** 30.5 - 4.15 = 26.35</w:t>
      </w:r>
    </w:p>
    <w:p>
      <w:r>
        <w:t xml:space="preserve">    **Comparison:** 26.15 &lt; 26.35</w:t>
      </w:r>
    </w:p>
    <w:p>
      <w:r>
        <w:t xml:space="preserve">    *Answer: Expression B has a greater value (26.35).*</w:t>
      </w:r>
    </w:p>
    <w:p>
      <w:r>
        <w:t>5.  **Area of Swimming Pool:** 12.5 meters × 6.4 meters = 80.00 square meters</w:t>
      </w:r>
    </w:p>
    <w:p>
      <w:r>
        <w:t xml:space="preserve">    **Area of Splash Pad:** 5.5 meters × 3.2 meters = 17.60 square meters</w:t>
      </w:r>
    </w:p>
    <w:p>
      <w:r>
        <w:t xml:space="preserve">    **Difference in Area:** 80.00 - 17.60 = 62.40 square meters</w:t>
      </w:r>
    </w:p>
    <w:p>
      <w:r>
        <w:t xml:space="preserve">    *Answer: The swimming pool's area is 62.40 square meters larger than the splash pad's area.*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