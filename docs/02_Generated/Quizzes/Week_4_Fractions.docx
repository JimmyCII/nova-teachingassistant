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4 Fractions</w:t>
      </w:r>
    </w:p>
    <w:p>
      <w:pPr>
        <w:pStyle w:val="Heading2"/>
      </w:pPr>
      <w:r>
        <w:t>6th Grade Math Quiz: Decimal Operations</w:t>
      </w:r>
    </w:p>
    <w:p>
      <w:r>
        <w:t>**Standard: 6.NS.B.3 Fluently add, subtract, multiply, and divide multi-digit decimals using the standard algorithm for each operation.**</w:t>
      </w:r>
    </w:p>
    <w:p>
      <w:r>
        <w:t>---</w:t>
      </w:r>
    </w:p>
    <w:p>
      <w:r>
        <w:t>**Name:** _________________________</w:t>
      </w:r>
    </w:p>
    <w:p>
      <w:r>
        <w:t>**Date:** _________________________</w:t>
      </w:r>
    </w:p>
    <w:p>
      <w:r>
        <w:t>**Instructions:** Read each question carefully and show your work.</w:t>
      </w:r>
    </w:p>
    <w:p>
      <w:r>
        <w:t>1.  Maria is baking a cake. She uses 1.75 cups of flour for the batter, 0.5 cups of flour for dusting the pan, and 0.25 cups of flour to thicken the frosting. How much flour did Maria use in total?</w:t>
      </w:r>
    </w:p>
    <w:p>
      <w:r>
        <w:t>2.  A long jump pit is 15.3 meters long. If a student's jump lands at the 3.85-meter mark from the start, how much of the pit is left beyond their landing point?</w:t>
      </w:r>
    </w:p>
    <w:p>
      <w:r>
        <w:t>3.  A store sells oranges for $1.99 per pound. If Mr. Henderson buys 4.5 pounds of oranges, how much will he pay in total? Round your answer to the nearest cent.</w:t>
      </w:r>
    </w:p>
    <w:p>
      <w:r>
        <w:t>4.  A factory produces 4.5 liters of juice every 1.8 minutes. At this constant rate, how many minutes would it take the factory to produce 11.25 liters of juice?</w:t>
      </w:r>
    </w:p>
    <w:p>
      <w:r>
        <w:t>5.  Sarah is buying supplies for a school project. A box of colored pencils costs $3.25, and a glue stick costs $2.70. If Sarah buys 2 boxes of colored pencils and 1 glue stick, and pays with a $10.00 bill, how much change will she receive?</w:t>
      </w:r>
    </w:p>
    <w:p>
      <w:r>
        <w:t>---</w:t>
      </w:r>
    </w:p>
    <w:p>
      <w:pPr>
        <w:pStyle w:val="Heading3"/>
      </w:pPr>
      <w:r>
        <w:t>Answer Key:</w:t>
      </w:r>
    </w:p>
    <w:p>
      <w:r>
        <w:t>1.  **2.50 cups**</w:t>
      </w:r>
    </w:p>
    <w:p>
      <w:r>
        <w:t xml:space="preserve">    (1.75 + 0.5 + 0.25 = 2.50)</w:t>
      </w:r>
    </w:p>
    <w:p>
      <w:r>
        <w:t>2.  **11.45 meters**</w:t>
      </w:r>
    </w:p>
    <w:p>
      <w:r>
        <w:t xml:space="preserve">    (15.3 - 3.85 = 11.45)</w:t>
      </w:r>
    </w:p>
    <w:p>
      <w:r>
        <w:t>3.  **$8.96**</w:t>
      </w:r>
    </w:p>
    <w:p>
      <w:r>
        <w:t xml:space="preserve">    (1.99 * 4.5 = 8.955, which rounds to $8.96)</w:t>
      </w:r>
    </w:p>
    <w:p>
      <w:r>
        <w:t>4.  **4.5 minutes**</w:t>
      </w:r>
    </w:p>
    <w:p>
      <w:r>
        <w:t xml:space="preserve">    (First, find the rate: 4.5 liters / 1.8 minutes = 2.5 liters per minute.</w:t>
      </w:r>
    </w:p>
    <w:p>
      <w:r>
        <w:t xml:space="preserve">    Then, divide the total desired liters by the rate: 11.25 liters / 2.5 liters/minute = 4.5 minutes.)</w:t>
      </w:r>
    </w:p>
    <w:p>
      <w:r>
        <w:t>5.  **$0.80**</w:t>
      </w:r>
    </w:p>
    <w:p>
      <w:r>
        <w:t xml:space="preserve">    (Cost of colored pencils: 2 * $3.25 = $6.50.</w:t>
      </w:r>
    </w:p>
    <w:p>
      <w:r>
        <w:t xml:space="preserve">    Total spent: $6.50 + $2.70 = $9.20.</w:t>
      </w:r>
    </w:p>
    <w:p>
      <w:r>
        <w:t xml:space="preserve">    Change received: $10.00 - $9.20 = $0.80.)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