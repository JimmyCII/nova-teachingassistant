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 to End Approval Test</w:t>
      </w:r>
    </w:p>
    <w:p>
      <w:pPr>
        <w:pStyle w:val="Heading1"/>
      </w:pPr>
      <w:r>
        <w:t>6th Grade Math Quiz: Ratios and Proportional Relationships</w:t>
      </w:r>
    </w:p>
    <w:p>
      <w:r>
        <w:t>**Standard:** 6.RP.A.3 - Use ratio and rate reasoning to solve real-world and mathematical problems.</w:t>
      </w:r>
    </w:p>
    <w:p>
      <w:r>
        <w:t>---</w:t>
      </w:r>
    </w:p>
    <w:p>
      <w:r>
        <w:t>**Instructions:** Read each question carefully, show your work, and provide your answer.</w:t>
      </w:r>
    </w:p>
    <w:p>
      <w:r>
        <w:t>1.  A baker uses 3 eggs for every 2 cups of flour in a cake recipe. Complete the table below to show the amount of flour needed for different numbers of eggs. Then, explain the relationship between the number of eggs and the amount of flour in your own words.</w:t>
      </w:r>
    </w:p>
    <w:p>
      <w:r>
        <w:t>| Number of Eggs | Cups of Flour |</w:t>
      </w:r>
    </w:p>
    <w:p>
      <w:r>
        <w:t>|:--------------:|:-------------:|</w:t>
      </w:r>
    </w:p>
    <w:p>
      <w:r>
        <w:t>|       3        |       2       |</w:t>
      </w:r>
    </w:p>
    <w:p>
      <w:r>
        <w:t>|       6        |               |</w:t>
      </w:r>
    </w:p>
    <w:p>
      <w:r>
        <w:t>|                |       8       |</w:t>
      </w:r>
    </w:p>
    <w:p>
      <w:r>
        <w:t>|       15       |               |</w:t>
      </w:r>
    </w:p>
    <w:p>
      <w:r>
        <w:t>2.  Store A sells 5 apples for $3.00. Store B sells 7 apples for $4.00. Which store offers a better deal per apple? Explain your reasoning and show your calculations for the unit price at each store.</w:t>
      </w:r>
    </w:p>
    <w:p>
      <w:r>
        <w:t>3.  Sarah saved $18, which is 30% of the total cost of a new video game. What is the total cost of the video game? Show your work using ratio reasoning or a proportion.</w:t>
      </w:r>
    </w:p>
    <w:p>
      <w:r>
        <w:t>4.  A recipe calls for 0.5 liters of milk. If 1 liter is approximately 33.8 fluid ounces, how many fluid ounces of milk are needed for the recipe? Round your answer to the nearest tenth.</w:t>
      </w:r>
    </w:p>
    <w:p>
      <w:r>
        <w:t xml:space="preserve">5.  A lemonade stand sells lemonade at a rate of 3 cups for $2.00. </w:t>
      </w:r>
    </w:p>
    <w:p>
      <w:r>
        <w:t xml:space="preserve">    a) If they sell 24 cups of lemonade, how much money did they earn? Show your reasoning.</w:t>
      </w:r>
    </w:p>
    <w:p>
      <w:r>
        <w:t xml:space="preserve">    b) If they want to earn $18, how many cups of lemonade do they need to sell? Show your reasoning.</w:t>
      </w:r>
    </w:p>
    <w:p>
      <w:r>
        <w:t>---</w:t>
      </w:r>
    </w:p>
    <w:p>
      <w:pPr>
        <w:pStyle w:val="Heading2"/>
      </w:pPr>
      <w:r>
        <w:t>Answer Key</w:t>
      </w:r>
    </w:p>
    <w:p>
      <w:r>
        <w:t>1.  **Table Completion &amp; Explanation:**</w:t>
      </w:r>
    </w:p>
    <w:p>
      <w:r>
        <w:t xml:space="preserve">    *   The ratio of eggs to flour is 3:2. This means for every 3 eggs, 2 cups of flour are used.</w:t>
      </w:r>
    </w:p>
    <w:p>
      <w:r>
        <w:t xml:space="preserve">    *   To find the cups of flour for 6 eggs: (6 eggs / 3 eggs) * 2 cups flour = 2 * 2 = 4 cups of flour.</w:t>
      </w:r>
    </w:p>
    <w:p>
      <w:r>
        <w:t xml:space="preserve">    *   To find the number of eggs for 8 cups of flour: (8 cups flour / 2 cups flour) * 3 eggs = 4 * 3 = 12 eggs.</w:t>
      </w:r>
    </w:p>
    <w:p>
      <w:r>
        <w:t xml:space="preserve">    *   To find the cups of flour for 15 eggs: (15 eggs / 3 eggs) * 2 cups flour = 5 * 2 = 10 cups of flour.</w:t>
      </w:r>
    </w:p>
    <w:p>
      <w:r>
        <w:t xml:space="preserve">    | Number of Eggs | Cups of Flour |</w:t>
      </w:r>
    </w:p>
    <w:p>
      <w:r>
        <w:t xml:space="preserve">    |:--------------:|:-------------:|</w:t>
      </w:r>
    </w:p>
    <w:p>
      <w:r>
        <w:t xml:space="preserve">    |       3        |       2       |</w:t>
      </w:r>
    </w:p>
    <w:p>
      <w:r>
        <w:t xml:space="preserve">    |       6        |       4       |</w:t>
      </w:r>
    </w:p>
    <w:p>
      <w:r>
        <w:t xml:space="preserve">    |       12       |       8       |</w:t>
      </w:r>
    </w:p>
    <w:p>
      <w:r>
        <w:t xml:space="preserve">    |       15       |       10      |</w:t>
      </w:r>
    </w:p>
    <w:p>
      <w:r>
        <w:t xml:space="preserve">    *   **Explanation:** The number of cups of flour is always two-thirds (2/3) the number of eggs, or the number of eggs is always one and a half (3/2) times the number of cups of flour. For every 3 eggs, you add 2 cups of flour, so the ratio remains constant.</w:t>
      </w:r>
    </w:p>
    <w:p>
      <w:r>
        <w:t>2.  **Unit Rate Comparison:**</w:t>
      </w:r>
    </w:p>
    <w:p>
      <w:r>
        <w:t xml:space="preserve">    *   **Store A:** $3.00 / 5 apples = $0.60 per apple</w:t>
      </w:r>
    </w:p>
    <w:p>
      <w:r>
        <w:t xml:space="preserve">    *   **Store B:** $4.00 / 7 apples </w:t>
      </w:r>
    </w:p>
    <w:p>
      <w:r>
        <w:t xml:space="preserve">        *   4 </w:t>
      </w:r>
    </w:p>
    <w:p>
      <w:r>
        <w:t xml:space="preserve">        *   7 = 0.5714...</w:t>
      </w:r>
    </w:p>
    <w:p>
      <w:r>
        <w:t xml:space="preserve">        *   Approximately $0.57 per apple</w:t>
      </w:r>
    </w:p>
    <w:p>
      <w:r>
        <w:t xml:space="preserve">    *   **Conclusion:** Store B offers a better deal because $0.57 per apple is less than $0.60 per apple.</w:t>
      </w:r>
    </w:p>
    <w:p>
      <w:r>
        <w:t>3.  **Finding the Whole:**</w:t>
      </w:r>
    </w:p>
    <w:p>
      <w:r>
        <w:t xml:space="preserve">    *   We know $18 is 30% of the total cost. We can set up a proportion: </w:t>
      </w:r>
    </w:p>
    <w:p>
      <w:r>
        <w:t xml:space="preserve">        *   18 / Total Cost = 30 / 100</w:t>
      </w:r>
    </w:p>
    <w:p>
      <w:r>
        <w:t xml:space="preserve">    *   Cross-multiply: 18 * 100 = 30 * Total Cost</w:t>
      </w:r>
    </w:p>
    <w:p>
      <w:r>
        <w:t xml:space="preserve">    *   1800 = 30 * Total Cost</w:t>
      </w:r>
    </w:p>
    <w:p>
      <w:r>
        <w:t xml:space="preserve">    *   Total Cost = 1800 / 30</w:t>
      </w:r>
    </w:p>
    <w:p>
      <w:r>
        <w:t xml:space="preserve">    *   Total Cost = **$60**</w:t>
      </w:r>
    </w:p>
    <w:p>
      <w:r>
        <w:t>4.  **Measurement Conversion:**</w:t>
      </w:r>
    </w:p>
    <w:p>
      <w:r>
        <w:t xml:space="preserve">    *   We need to convert 0.5 liters to fluid ounces. We can use the given ratio: 1 liter = 33.8 fluid ounces.</w:t>
      </w:r>
    </w:p>
    <w:p>
      <w:r>
        <w:t xml:space="preserve">    *   0.5 liters * (33.8 fluid ounces / 1 liter) = 0.5 * 33.8 fluid ounces</w:t>
      </w:r>
    </w:p>
    <w:p>
      <w:r>
        <w:t xml:space="preserve">    *   0.5 * 33.8 = 16.9 fluid ounces</w:t>
      </w:r>
    </w:p>
    <w:p>
      <w:r>
        <w:t xml:space="preserve">    *   **Answer:** 16.9 fluid ounces of milk are needed.</w:t>
      </w:r>
    </w:p>
    <w:p>
      <w:r>
        <w:t>5.  **Multi-step Ratio Problem:**</w:t>
      </w:r>
    </w:p>
    <w:p>
      <w:r>
        <w:t xml:space="preserve">    *   **a) Earnings for 24 cups:**</w:t>
      </w:r>
    </w:p>
    <w:p>
      <w:r>
        <w:t xml:space="preserve">        *   The rate is $2.00 for 3 cups. We need to find how many sets of 3 cups are in 24 cups: 24 cups / 3 cups/set = 8 sets.</w:t>
      </w:r>
    </w:p>
    <w:p>
      <w:r>
        <w:t xml:space="preserve">        *   Then, multiply the number of sets by the price per set: 8 sets * $2.00/set = **$16.00**.</w:t>
      </w:r>
    </w:p>
    <w:p>
      <w:r>
        <w:t xml:space="preserve">    *   **b) Cups needed to earn $18:**</w:t>
      </w:r>
    </w:p>
    <w:p>
      <w:r>
        <w:t xml:space="preserve">        *   We want to earn $18, and each set costs $2.00: $18 / $2.00/set = 9 sets.</w:t>
      </w:r>
    </w:p>
    <w:p>
      <w:r>
        <w:t xml:space="preserve">        *   Each set is 3 cups: 9 sets * 3 cups/set = **27 cups**.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