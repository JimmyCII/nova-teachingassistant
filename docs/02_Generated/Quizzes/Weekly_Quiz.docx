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Quiz</w:t>
      </w:r>
    </w:p>
    <w:p>
      <w:pPr>
        <w:pStyle w:val="Heading1"/>
      </w:pPr>
      <w:r>
        <w:t>Weekly Quiz: Ratios and Proportional Relationships</w:t>
      </w:r>
    </w:p>
    <w:p>
      <w:r>
        <w:t>**Instructions:** Read each question carefully and show your work.</w:t>
      </w:r>
    </w:p>
    <w:p>
      <w:r>
        <w:t>---</w:t>
      </w:r>
    </w:p>
    <w:p>
      <w:r>
        <w:t>1.  A fruit punch recipe uses 3 cups of cranberry juice for every 2 cups of pineapple juice.</w:t>
      </w:r>
    </w:p>
    <w:p>
      <w:r>
        <w:t xml:space="preserve">    a) Write the ratio of cranberry juice to pineapple juice in three different ways.</w:t>
      </w:r>
    </w:p>
    <w:p>
      <w:r>
        <w:t xml:space="preserve">    b) If you want to make a larger batch using 9 cups of cranberry juice, how many cups of pineapple juice will you need?</w:t>
      </w:r>
    </w:p>
    <w:p>
      <w:r>
        <w:t xml:space="preserve">    c) If you use 10 cups of pineapple juice, how many cups of cranberry juice will you need?</w:t>
      </w:r>
    </w:p>
    <w:p>
      <w:r>
        <w:t>2.  A car travels 210 miles in 3 hours.</w:t>
      </w:r>
    </w:p>
    <w:p>
      <w:r>
        <w:t xml:space="preserve">    a) What is the car's unit rate (speed) in miles per hour?</w:t>
      </w:r>
    </w:p>
    <w:p>
      <w:r>
        <w:t xml:space="preserve">    b) At this constant speed, how far would the car travel in 5 hours?</w:t>
      </w:r>
    </w:p>
    <w:p>
      <w:r>
        <w:t xml:space="preserve">    c) How long would it take the car to travel 350 miles at this speed?</w:t>
      </w:r>
    </w:p>
    <w:p>
      <w:r>
        <w:t>3.  A store is having a sale. A video game originally costs $40.</w:t>
      </w:r>
    </w:p>
    <w:p>
      <w:r>
        <w:t xml:space="preserve">    a) If the game is on sale for 25% off, what is the discount amount in dollars?</w:t>
      </w:r>
    </w:p>
    <w:p>
      <w:r>
        <w:t xml:space="preserve">    b) What is the sale price of the video game?</w:t>
      </w:r>
    </w:p>
    <w:p>
      <w:r>
        <w:t xml:space="preserve">    c) If a different item is on sale for 20% off and the discount amount is $15, what was the original price of that item?</w:t>
      </w:r>
    </w:p>
    <w:p>
      <w:r>
        <w:t>4.  Sarah is training for a race. She runs 3.5 miles each day.</w:t>
      </w:r>
    </w:p>
    <w:p>
      <w:r>
        <w:t xml:space="preserve">    a) How many feet does Sarah run each day? (Hint: 1 mile = 5,280 feet)</w:t>
      </w:r>
    </w:p>
    <w:p>
      <w:r>
        <w:t xml:space="preserve">    b) If a water bottle holds 500 milliliters, how many liters is that? (Hint: 1 liter = 1,000 milliliters)</w:t>
      </w:r>
    </w:p>
    <w:p>
      <w:r>
        <w:t xml:space="preserve">    c) A recipe calls for 24 ounces of chicken. How many pounds of chicken is this? (Hint: 1 pound = 16 ounces)</w:t>
      </w:r>
    </w:p>
    <w:p>
      <w:r>
        <w:t>5.  Factory A produces 120 toy cars every 4 hours. Factory B produces 150 toy cars every 5 hours.</w:t>
      </w:r>
    </w:p>
    <w:p>
      <w:r>
        <w:t xml:space="preserve">    a) Calculate the unit rate of production (cars per hour) for Factory A.</w:t>
      </w:r>
    </w:p>
    <w:p>
      <w:r>
        <w:t xml:space="preserve">    b) Calculate the unit rate of production (cars per hour) for Factory B.</w:t>
      </w:r>
    </w:p>
    <w:p>
      <w:r>
        <w:t xml:space="preserve">    c) Which factory produces toy cars at a faster rate? Explain your reasoning using the unit rates.</w:t>
      </w:r>
    </w:p>
    <w:p>
      <w:r>
        <w:t xml:space="preserve">    d) If Factory A works for 7 hours, and Factory B works for 6 hours, what is the total number of toy cars produced by both factories combined?</w:t>
      </w:r>
    </w:p>
    <w:p>
      <w:r>
        <w:t>---</w:t>
      </w:r>
    </w:p>
    <w:p>
      <w:pPr>
        <w:pStyle w:val="Heading2"/>
      </w:pPr>
      <w:r>
        <w:t>Answer Key</w:t>
      </w:r>
    </w:p>
    <w:p>
      <w:r>
        <w:t>1.  **Standard Alignment:** 6.RP.A.1, 6.RP.A.3a</w:t>
      </w:r>
    </w:p>
    <w:p>
      <w:r>
        <w:t xml:space="preserve">    a) **Ratio:** 3 to 2, 3:2, 3/2</w:t>
      </w:r>
    </w:p>
    <w:p>
      <w:r>
        <w:t xml:space="preserve">    b) **Calculation:** The ratio is 3 cups cranberry to 2 cups pineapple. If cranberry juice is 9 cups (3 x 3), then pineapple juice is 2 x 3 = 6 cups.</w:t>
      </w:r>
    </w:p>
    <w:p>
      <w:r>
        <w:t xml:space="preserve">        **Answer:** 6 cups of pineapple juice.</w:t>
      </w:r>
    </w:p>
    <w:p>
      <w:r>
        <w:t xml:space="preserve">    c) **Calculation:** The ratio is 3 cups cranberry to 2 cups pineapple. If pineapple juice is 10 cups (2 x 5), then cranberry juice is 3 x 5 = 15 cups.</w:t>
      </w:r>
    </w:p>
    <w:p>
      <w:r>
        <w:t xml:space="preserve">        **Answer:** 15 cups of cranberry juice.</w:t>
      </w:r>
    </w:p>
    <w:p>
      <w:r>
        <w:t>2.  **Standard Alignment:** 6.RP.A.2, 6.RP.A.3b</w:t>
      </w:r>
    </w:p>
    <w:p>
      <w:r>
        <w:t xml:space="preserve">    a) **Calculation:** 210 miles ÷ 3 hours = 70 miles/hour</w:t>
      </w:r>
    </w:p>
    <w:p>
      <w:r>
        <w:t xml:space="preserve">        **Answer:** 70 miles per hour.</w:t>
      </w:r>
    </w:p>
    <w:p>
      <w:r>
        <w:t xml:space="preserve">    b) **Calculation:** 70 miles/hour * 5 hours = 350 miles</w:t>
      </w:r>
    </w:p>
    <w:p>
      <w:r>
        <w:t xml:space="preserve">        **Answer:** 350 miles.</w:t>
      </w:r>
    </w:p>
    <w:p>
      <w:r>
        <w:t xml:space="preserve">    c) **Calculation:** 350 miles ÷ 70 miles/hour = 5 hours</w:t>
      </w:r>
    </w:p>
    <w:p>
      <w:r>
        <w:t xml:space="preserve">        **Answer:** 5 hours.</w:t>
      </w:r>
    </w:p>
    <w:p>
      <w:r>
        <w:t>3.  **Standard Alignment:** 6.RP.A.3c</w:t>
      </w:r>
    </w:p>
    <w:p>
      <w:r>
        <w:t xml:space="preserve">    a) **Calculation:** 25% of $40 = 0.25 * 40 = $10</w:t>
      </w:r>
    </w:p>
    <w:p>
      <w:r>
        <w:t xml:space="preserve">        **Answer:** The discount amount is $10.</w:t>
      </w:r>
    </w:p>
    <w:p>
      <w:r>
        <w:t xml:space="preserve">    b) **Calculation:** Original price - Discount = $40 - $10 = $30</w:t>
      </w:r>
    </w:p>
    <w:p>
      <w:r>
        <w:t xml:space="preserve">        **Answer:** The sale price is $30.</w:t>
      </w:r>
    </w:p>
    <w:p>
      <w:r>
        <w:t xml:space="preserve">    c) **Calculation:** If $15 is 20% of the original price, then $15 = 0.20 * Original Price.</w:t>
      </w:r>
    </w:p>
    <w:p>
      <w:r>
        <w:t xml:space="preserve">        Original Price = $15 ÷ 0.20 = $75</w:t>
      </w:r>
    </w:p>
    <w:p>
      <w:r>
        <w:t xml:space="preserve">        **Answer:** The original price of that item was $75.</w:t>
      </w:r>
    </w:p>
    <w:p>
      <w:r>
        <w:t>4.  **Standard Alignment:** 6.RP.A.3d</w:t>
      </w:r>
    </w:p>
    <w:p>
      <w:r>
        <w:t xml:space="preserve">    a) **Calculation:** 3.5 miles * 5,280 feet/mile = 18,480 feet</w:t>
      </w:r>
    </w:p>
    <w:p>
      <w:r>
        <w:t xml:space="preserve">        **Answer:** Sarah runs 18,480 feet each day.</w:t>
      </w:r>
    </w:p>
    <w:p>
      <w:r>
        <w:t xml:space="preserve">    b) **Calculation:** 500 milliliters ÷ 1,000 milliliters/liter = 0.5 liters</w:t>
      </w:r>
    </w:p>
    <w:p>
      <w:r>
        <w:t xml:space="preserve">        **Answer:** That is 0.5 liters.</w:t>
      </w:r>
    </w:p>
    <w:p>
      <w:r>
        <w:t xml:space="preserve">    c) **Calculation:** 24 ounces ÷ 16 ounces/pound = 1.5 pounds</w:t>
      </w:r>
    </w:p>
    <w:p>
      <w:r>
        <w:t xml:space="preserve">        **Answer:** This is 1.5 pounds of chicken.</w:t>
      </w:r>
    </w:p>
    <w:p>
      <w:r>
        <w:t>5.  **Standard Alignment:** 6.RP.A.2, 6.RP.A.3b</w:t>
      </w:r>
    </w:p>
    <w:p>
      <w:r>
        <w:t xml:space="preserve">    a) **Calculation (Factory A):** 120 cars ÷ 4 hours = 30 cars/hour</w:t>
      </w:r>
    </w:p>
    <w:p>
      <w:r>
        <w:t xml:space="preserve">        **Answer:** Factory A's unit rate is 30 cars per hour.</w:t>
      </w:r>
    </w:p>
    <w:p>
      <w:r>
        <w:t xml:space="preserve">    b) **Calculation (Factory B):** 150 cars ÷ 5 hours = 30 cars/hour</w:t>
      </w:r>
    </w:p>
    <w:p>
      <w:r>
        <w:t xml:space="preserve">        **Answer:** Factory B's unit rate is 30 cars per hour.</w:t>
      </w:r>
    </w:p>
    <w:p>
      <w:r>
        <w:t xml:space="preserve">    c) **Comparison:** Both factories produce toy cars at the same rate.</w:t>
      </w:r>
    </w:p>
    <w:p>
      <w:r>
        <w:t xml:space="preserve">        **Explanation:** Both Factory A and Factory B have a unit rate of 30 cars per hour.</w:t>
      </w:r>
    </w:p>
    <w:p>
      <w:r>
        <w:t xml:space="preserve">    d) **Calculation:**</w:t>
      </w:r>
    </w:p>
    <w:p>
      <w:r>
        <w:t xml:space="preserve">        Factory A production: 30 cars/hour * 7 hours = 210 cars</w:t>
      </w:r>
    </w:p>
    <w:p>
      <w:r>
        <w:t xml:space="preserve">        Factory B production: 30 cars/hour * 6 hours = 180 cars</w:t>
      </w:r>
    </w:p>
    <w:p>
      <w:r>
        <w:t xml:space="preserve">        Total production: 210 cars + 180 cars = 390 cars</w:t>
      </w:r>
    </w:p>
    <w:p>
      <w:r>
        <w:t xml:space="preserve">        **Answer:** The total number of toy cars produced by both factories combined is 390 cars.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