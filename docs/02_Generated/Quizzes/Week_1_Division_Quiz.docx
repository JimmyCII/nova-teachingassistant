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Division Quiz</w:t>
      </w:r>
    </w:p>
    <w:p>
      <w:pPr>
        <w:pStyle w:val="Heading1"/>
      </w:pPr>
      <w:r>
        <w:t>Week 1 Division Quiz</w:t>
      </w:r>
    </w:p>
    <w:p>
      <w:r>
        <w:t>**Standard:** 6.NS.B.2 - Fluently divide multi-digit numbers using the standard algorithm.</w:t>
      </w:r>
    </w:p>
    <w:p>
      <w:r>
        <w:t>---</w:t>
      </w:r>
    </w:p>
    <w:p>
      <w:r>
        <w:t>**Instructions:** Show all your work for each problem. Clearly label your answers.</w:t>
      </w:r>
    </w:p>
    <w:p>
      <w:r>
        <w:t>1.  A school ordered 8,760 pencils. They want to divide them equally among 24 classrooms. How many pencils will each classroom receive? Explain how you know your answer is reasonable.</w:t>
      </w:r>
    </w:p>
    <w:p>
      <w:r>
        <w:t>2.  The Arizona Cardinals stadium hosted an event with 67,500 attendees. If the attendees were seated in 250 equal sections, how many people were in each section? If the stadium had 270 sections instead, how would the number of people per section change? Explain your reasoning.</w:t>
      </w:r>
    </w:p>
    <w:p>
      <w:r>
        <w:t>3.  Estimate the quotient of 13,492 divided by 33. Round the dividend and divisor to the nearest compatible numbers to make your estimation easier. Explain your rounding strategy.</w:t>
      </w:r>
    </w:p>
    <w:p>
      <w:r>
        <w:t>4.  Maria and David each solved a division problem.</w:t>
      </w:r>
    </w:p>
    <w:p>
      <w:r>
        <w:t xml:space="preserve">    *   Maria's problem: 5,616 ÷ 18</w:t>
      </w:r>
    </w:p>
    <w:p>
      <w:r>
        <w:t xml:space="preserve">    *   David's problem: 6,864 ÷ 24</w:t>
      </w:r>
    </w:p>
    <w:p>
      <w:r>
        <w:t xml:space="preserve">    Whose quotient is greater? Show your work for both problems and clearly state your comparison.</w:t>
      </w:r>
    </w:p>
    <w:p>
      <w:r>
        <w:t>5.  A local food bank received a donation of 7,330 pounds of rice. They want to package the rice into smaller bags that each weigh 15 pounds.</w:t>
      </w:r>
    </w:p>
    <w:p>
      <w:r>
        <w:t xml:space="preserve">    a) How many full 15-pound bags of rice can the food bank make?</w:t>
      </w:r>
    </w:p>
    <w:p>
      <w:r>
        <w:t xml:space="preserve">    b) How many pounds of rice will be left over?</w:t>
      </w:r>
    </w:p>
    <w:p>
      <w:r>
        <w:t xml:space="preserve">    c) If they wanted to have no rice left over, what is the smallest amount of additional rice (in pounds) they would need to receive to make one more full bag?</w:t>
      </w:r>
    </w:p>
    <w:p>
      <w:r>
        <w:t>---</w:t>
      </w:r>
    </w:p>
    <w:p>
      <w:pPr>
        <w:pStyle w:val="Heading2"/>
      </w:pPr>
      <w:r>
        <w:t>Answer Key</w:t>
      </w:r>
    </w:p>
    <w:p>
      <w:r>
        <w:t>1.  **365 pencils per classroom.**</w:t>
      </w:r>
    </w:p>
    <w:p>
      <w:r>
        <w:t xml:space="preserve">    *   (8,760 ÷ 24 = 365)</w:t>
      </w:r>
    </w:p>
    <w:p>
      <w:r>
        <w:t xml:space="preserve">    *   *Reasonableness Explanation Example:* "My answer is reasonable because 8,760 is close to 8,800, and 24 is close to 20. 8,800 ÷ 20 = 440. Since 24 is larger than 20, the actual quotient should be smaller than 440, and 365 is smaller than 440." (Other valid explanations of reasonableness are acceptable.)</w:t>
      </w:r>
    </w:p>
    <w:p>
      <w:r>
        <w:t>2.  **Initial: 270 people per section.**</w:t>
      </w:r>
    </w:p>
    <w:p>
      <w:r>
        <w:t xml:space="preserve">    *   (67,500 ÷ 250 = 270)</w:t>
      </w:r>
    </w:p>
    <w:p>
      <w:r>
        <w:t xml:space="preserve">    **Change if 270 sections: 250 people per section.**</w:t>
      </w:r>
    </w:p>
    <w:p>
      <w:r>
        <w:t xml:space="preserve">    *   (67,500 ÷ 270 = 250)</w:t>
      </w:r>
    </w:p>
    <w:p>
      <w:r>
        <w:t xml:space="preserve">    *   *Explanation:* "If the stadium had 270 sections instead of 250, the number of people per section would decrease from 270 to 250. This is because the total number of attendees remains the same, but they are divided among more sections, so each section gets fewer people."</w:t>
      </w:r>
    </w:p>
    <w:p>
      <w:r>
        <w:t>3.  **Estimation will vary, but should be close to 450-500.**</w:t>
      </w:r>
    </w:p>
    <w:p>
      <w:r>
        <w:t xml:space="preserve">    *   *Example Explanation:* Round 13,492 to 13,500 and 33 to 30. Then, 13,500 ÷ 30 = 450. (Other valid estimations could be 12,000 ÷ 30 = 400 or 15,000 ÷ 30 = 500, with appropriate rounding explanation).</w:t>
      </w:r>
    </w:p>
    <w:p>
      <w:r>
        <w:t>4.  **Maria's quotient is greater.**</w:t>
      </w:r>
    </w:p>
    <w:p>
      <w:r>
        <w:t xml:space="preserve">    *   Maria's problem: 5,616 ÷ 18 = 312</w:t>
      </w:r>
    </w:p>
    <w:p>
      <w:r>
        <w:t xml:space="preserve">    *   David's problem: 6,864 ÷ 24 = 286</w:t>
      </w:r>
    </w:p>
    <w:p>
      <w:r>
        <w:t xml:space="preserve">    *   Since 312 &gt; 286, Maria's quotient is greater.</w:t>
      </w:r>
    </w:p>
    <w:p>
      <w:r>
        <w:t>5.  **a) 488 full bags**</w:t>
      </w:r>
    </w:p>
    <w:p>
      <w:r>
        <w:t xml:space="preserve">    **b) 10 pounds left over**</w:t>
      </w:r>
    </w:p>
    <w:p>
      <w:r>
        <w:t xml:space="preserve">    *   (7,330 ÷ 15 = 488 with a remainder of 10)</w:t>
      </w:r>
    </w:p>
    <w:p>
      <w:r>
        <w:t xml:space="preserve">    **c) 5 pounds**</w:t>
      </w:r>
    </w:p>
    <w:p>
      <w:r>
        <w:t xml:space="preserve">    *   (To make another full 15-pound bag, they need 15 - 10 = 5 more pounds of 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