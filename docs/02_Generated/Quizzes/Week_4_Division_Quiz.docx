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Division Quiz</w:t>
      </w:r>
    </w:p>
    <w:p>
      <w:pPr>
        <w:pStyle w:val="Heading2"/>
      </w:pPr>
      <w:r>
        <w:t>Week 4 Division Quiz</w:t>
      </w:r>
    </w:p>
    <w:p>
      <w:r>
        <w:t>**Standard:** 6.NS.B.2 Fluently divide multi-digit numbers using the standard algorithm.</w:t>
      </w:r>
    </w:p>
    <w:p>
      <w:r>
        <w:t>---</w:t>
      </w:r>
    </w:p>
    <w:p>
      <w:r>
        <w:t>**Instructions:** Show all your work for each problem. Clearly label your answers.</w:t>
      </w:r>
    </w:p>
    <w:p>
      <w:r>
        <w:t>1.  A local library received a donation of 1,328 new books. They want to distribute these books equally among 16 shelves. If they receive an additional 112 books next week, how many books will be placed on each shelf if all the books are then distributed equally among the same 16 shelves?</w:t>
      </w:r>
    </w:p>
    <w:p>
      <w:r>
        <w:t>2.  Mr. Harrison drove 783 miles on his road trip over 9 days. His friend, Ms. Davis, drove 840 miles over 12 days. Who drove more miles per day, and by how many miles?</w:t>
      </w:r>
    </w:p>
    <w:p>
      <w:r>
        <w:t>3.  Estimate the quotient of 5,472 divided by 24. Then, calculate the exact quotient.</w:t>
      </w:r>
    </w:p>
    <w:p>
      <w:r>
        <w:t xml:space="preserve">    *   **Estimate:**</w:t>
      </w:r>
    </w:p>
    <w:p>
      <w:r>
        <w:t xml:space="preserve">    *   **Exact Quotient:**</w:t>
      </w:r>
    </w:p>
    <w:p>
      <w:r>
        <w:t>4.  A school needs to order 2,550 new pencils. The pencils come in boxes, with each box containing 75 pencils. If the school already has 5 boxes of pencils, how many *additional* boxes of pencils does the school need to order to reach their goal of 2,550 pencils?</w:t>
      </w:r>
    </w:p>
    <w:p>
      <w:r>
        <w:t>5.  Compare the results of the following two division problems using &lt;, &gt;, or =. Show your calculations.</w:t>
      </w:r>
    </w:p>
    <w:p>
      <w:r>
        <w:t xml:space="preserve">    *   **Problem A:** 3,136 ÷ 32</w:t>
      </w:r>
    </w:p>
    <w:p>
      <w:r>
        <w:t xml:space="preserve">    *   **Problem B:** 2,904 ÷ 24</w:t>
      </w:r>
    </w:p>
    <w:p>
      <w:r>
        <w:t xml:space="preserve">    3,136 ÷ 32  ___  2,904 ÷ 24</w:t>
      </w:r>
    </w:p>
    <w:p>
      <w:r>
        <w:t>---</w:t>
      </w:r>
    </w:p>
    <w:p>
      <w:pPr>
        <w:pStyle w:val="Heading3"/>
      </w:pPr>
      <w:r>
        <w:t>Answer Key</w:t>
      </w:r>
    </w:p>
    <w:p>
      <w:r>
        <w:t>1.  **Calculation:** (1,328 + 112) ÷ 16 = 1,440 ÷ 16 = 90</w:t>
      </w:r>
    </w:p>
    <w:p>
      <w:r>
        <w:t xml:space="preserve">    **Answer:** 90 books per shelf</w:t>
      </w:r>
    </w:p>
    <w:p>
      <w:r>
        <w:t>2.  **Mr. Harrison:** 783 ÷ 9 = 87 miles per day</w:t>
      </w:r>
    </w:p>
    <w:p>
      <w:r>
        <w:t xml:space="preserve">    **Ms. Davis:** 840 ÷ 12 = 70 miles per day</w:t>
      </w:r>
    </w:p>
    <w:p>
      <w:r>
        <w:t xml:space="preserve">    **Comparison:** 87 &gt; 70</w:t>
      </w:r>
    </w:p>
    <w:p>
      <w:r>
        <w:t xml:space="preserve">    **Difference:** 87 - 70 = 17</w:t>
      </w:r>
    </w:p>
    <w:p>
      <w:r>
        <w:t xml:space="preserve">    **Answer:** Mr. Harrison drove 17 more miles per day than Ms. Davis.</w:t>
      </w:r>
    </w:p>
    <w:p>
      <w:r>
        <w:t>3.  **Estimate:** (Accept reasonable estimates, e.g., 5,400 ÷ 20 = 270 or 5,500 ÷ 25 = 220)</w:t>
      </w:r>
    </w:p>
    <w:p>
      <w:r>
        <w:t xml:space="preserve">    **Exact Quotient:** 5,472 ÷ 24 = 228</w:t>
      </w:r>
    </w:p>
    <w:p>
      <w:r>
        <w:t>4.  **Total boxes needed:** 2,550 ÷ 75 = 34 boxes</w:t>
      </w:r>
    </w:p>
    <w:p>
      <w:r>
        <w:t xml:space="preserve">    **Additional boxes to order:** 34 - 5 = 29 boxes</w:t>
      </w:r>
    </w:p>
    <w:p>
      <w:r>
        <w:t xml:space="preserve">    **Answer:** The school needs to order 29 additional boxes.</w:t>
      </w:r>
    </w:p>
    <w:p>
      <w:r>
        <w:t>5.  **Problem A:** 3,136 ÷ 32 = 98</w:t>
      </w:r>
    </w:p>
    <w:p>
      <w:r>
        <w:t xml:space="preserve">    **Problem B:** 2,904 ÷ 24 = 121</w:t>
      </w:r>
    </w:p>
    <w:p>
      <w:r>
        <w:t xml:space="preserve">    **Comparison:** 98 &lt; 121</w:t>
      </w:r>
    </w:p>
    <w:p>
      <w:r>
        <w:t xml:space="preserve">    **Answer:** 3,136 ÷ 32  &lt;  2,904 ÷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